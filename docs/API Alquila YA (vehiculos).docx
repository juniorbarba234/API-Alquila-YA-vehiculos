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Alquila YA (vehiculos)</w:t>
      </w:r>
    </w:p>
    <w:p>
      <w:r>
        <w:t>Arquitectura orientada a servicios</w:t>
        <w:br/>
        <w:t>Descripción del proyecto y pruebas de la interfaz</w:t>
      </w:r>
    </w:p>
    <w:p>
      <w:r>
        <w:t>Cuenta de GitHub: juniorbarba234</w:t>
        <w:br/>
        <w:t>Fecha de elaboración: 14 de octubre de 2026</w:t>
      </w:r>
    </w:p>
    <w:p>
      <w:pPr>
        <w:pStyle w:val="Heading1"/>
      </w:pPr>
      <w:r>
        <w:t>Repositorio</w:t>
      </w:r>
    </w:p>
    <w:p>
      <w:hyperlink r:id="rId9">
        <w:r>
          <w:rPr>
            <w:color w:val="15579A"/>
          </w:rPr>
          <w:t>https://github.com/juniorbarba234/API-Alquila-YA-vehiculos</w:t>
        </w:r>
      </w:hyperlink>
    </w:p>
    <w:p>
      <w:r>
        <w:t>Este repositorio corresponde a la actividad API Alquila YA (vehiculos).</w:t>
      </w:r>
    </w:p>
    <w:p>
      <w:pPr>
        <w:pStyle w:val="Heading1"/>
      </w:pPr>
      <w:r>
        <w:t>Descripción</w:t>
      </w:r>
    </w:p>
    <w:p>
      <w:r>
        <w:t>AlquilaYa permite administrar oficinas, clientes, vehículos y alquileres. La interfaz muestra formularios para registrar los datos y tablas para consultarlos. También permite editar y eliminar oficinas, clientes y vehículos cuando las reglas del sistema lo permiten.</w:t>
      </w:r>
    </w:p>
    <w:p>
      <w:r>
        <w:t>Para registrar un alquiler se seleccionan un cliente, un vehículo disponible y las fechas. El servidor calcula el total a partir de los días y la tarifa diaria. Al completar el alquiler, el vehículo vuelve a estar disponible.</w:t>
      </w:r>
    </w:p>
    <w:p>
      <w:pPr>
        <w:pStyle w:val="Heading1"/>
      </w:pPr>
      <w:r>
        <w:t>Funciones de la interfaz</w:t>
      </w:r>
    </w:p>
    <w:p>
      <w:pPr>
        <w:pStyle w:val="ListBullet"/>
      </w:pPr>
      <w:r>
        <w:t>Oficinas: registrar y consultar la ubicación de los vehículos.</w:t>
      </w:r>
    </w:p>
    <w:p>
      <w:pPr>
        <w:pStyle w:val="ListBullet"/>
      </w:pPr>
      <w:r>
        <w:t>Clientes: registrar y consultar sus datos y licencia de conducir.</w:t>
      </w:r>
    </w:p>
    <w:p>
      <w:pPr>
        <w:pStyle w:val="ListBullet"/>
      </w:pPr>
      <w:r>
        <w:t>Vehículos: registrar su matrícula, tarifa, oficina y estado.</w:t>
      </w:r>
    </w:p>
    <w:p>
      <w:pPr>
        <w:pStyle w:val="ListBullet"/>
      </w:pPr>
      <w:r>
        <w:t>Alquileres: registrar el préstamo del vehículo, consultar el importe y completar la devolución.</w:t>
      </w:r>
    </w:p>
    <w:p>
      <w:pPr>
        <w:pStyle w:val="Heading1"/>
      </w:pPr>
      <w:r>
        <w:t>Pruebas realizadas</w:t>
      </w:r>
    </w:p>
    <w:p>
      <w:r>
        <w:t>Las siguientes páginas muestran seis pruebas realizadas desde la interfaz web con datos de prueba: registro de oficina, cliente y vehículo, creación del alquiler, devolución y consulta de disponibilidad.</w:t>
      </w:r>
    </w:p>
    <w:p>
      <w:r>
        <w:br w:type="page"/>
      </w:r>
    </w:p>
    <w:p>
      <w:pPr>
        <w:pStyle w:val="Heading1"/>
      </w:pPr>
      <w:r>
        <w:t>Prueba 1 Registrar oficina</w:t>
      </w:r>
    </w:p>
    <w:p>
      <w:pPr>
        <w:keepNext/>
      </w:pPr>
      <w:r>
        <w:t>Se registró la Oficina de prueba con su dirección, ciudad y región. El sistema confirmó el registro y la mostró en la tabla.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09309"/>
            <wp:docPr id="1" name="Picture 1" descr="Prueba 1: Registrar oficina. Se registró la Oficina de prueba con su dirección, ciudad y región. El sistema confirmó el registro y la mostró en la tab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fici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0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 2 Registrar cliente</w:t>
      </w:r>
    </w:p>
    <w:p>
      <w:pPr>
        <w:keepNext/>
      </w:pPr>
      <w:r>
        <w:t>Se registró Cliente Prueba con su DNI, correo electrónico, licencia y teléfono. Los datos aparecieron correctamente en la lista de clientes.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0016" cy="7132320"/>
            <wp:docPr id="2" name="Picture 2" descr="Prueba 2: Registrar cliente. Se registró Cliente Prueba con su DNI, correo electrónico, licencia y teléfono. Los datos aparecieron correctamente en la lista de cl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016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 3 Registrar vehículo</w:t>
      </w:r>
    </w:p>
    <w:p>
      <w:pPr>
        <w:keepNext/>
      </w:pPr>
      <w:r>
        <w:t>Se registró un Nissan Versa 2024 con matrícula PRUEBA1410, tarifa diaria de 500 y estado Disponible, asociado a la Oficina de prueba.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8290" cy="7132319"/>
            <wp:docPr id="3" name="Picture 3" descr="Prueba 3: Registrar vehículo. Se registró un Nissan Versa 2024 con matrícula PRUEBA1410, tarifa diaria de 500 y estado Disponible, asociado a la Oficina de prueb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hicu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290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 4 Registrar alquiler</w:t>
      </w:r>
    </w:p>
    <w:p>
      <w:pPr>
        <w:keepNext/>
      </w:pPr>
      <w:r>
        <w:t>Se registró un alquiler del 14 al 17 de octubre de 2026. El sistema calculó un total de 1,500 por tres días y mostró el alquiler número 7 con estado Activo.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871959"/>
            <wp:docPr id="4" name="Picture 4" descr="Prueba 4: Registrar alquiler. Se registró un alquiler del 14 al 17 de octubre de 2026. El sistema calculó un total de 1,500 por tres días y mostró el alquiler número 7 con estado Ac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lqui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7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 5 Completar alquiler</w:t>
      </w:r>
    </w:p>
    <w:p>
      <w:pPr>
        <w:keepNext/>
      </w:pPr>
      <w:r>
        <w:t>Se pulsó Completar y se confirmó la devolución. El alquiler número 7 cambió a Completado y el sistema indicó que el vehículo vuelve a estar disponible.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63525"/>
            <wp:docPr id="5" name="Picture 5" descr="Prueba 5: Completar alquiler. Se pulsó Completar y se confirmó la devolución. El alquiler número 7 cambió a Completado y el sistema indicó que el vehículo vuelve a estar dispon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olu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6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 6 Consultar disponibilidad</w:t>
      </w:r>
    </w:p>
    <w:p>
      <w:pPr>
        <w:keepNext/>
      </w:pPr>
      <w:r>
        <w:t>Se consultó la lista de vehículos después de completar el alquiler. El Nissan Versa con matrícula PRUEBA1410 aparece nuevamente con estado Disponible.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8290" cy="7132319"/>
            <wp:docPr id="6" name="Picture 6" descr="Prueba 6: Consultar disponibilidad. Se consultó la lista de vehículos después de completar el alquiler. El Nissan Versa con matrícula PRUEBA1410 aparece nuevamente con estado Dispon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sponibil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290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uniorbarba234/API-Alquila-YA-vehiculo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Alquila YA (vehiculos)</dc:title>
  <dc:subject/>
  <dc:creator>juniorbarba234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